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0"/>
        <w:jc w:val="center"/>
        <w:shd w:val="clear" w:color="auto" w:fill="1F3964"/>
      </w:pPr>
      <w:r>
        <w:rPr>
          <w:sz w:val="8"/>
        </w:rPr>
        <w:t xml:space="preserve"> </w:t>
      </w:r>
    </w:p>
    <w:p>
      <w:pPr>
        <w:spacing w:before="0" w:after="0"/>
        <w:jc w:val="center"/>
        <w:shd w:val="clear" w:color="auto" w:fill="1F3964"/>
      </w:pPr>
      <w:r>
        <w:rPr>
          <w:rFonts w:ascii="Arial" w:hAnsi="Arial"/>
          <w:b/>
          <w:color w:val="FFFFFF"/>
          <w:sz w:val="44"/>
        </w:rPr>
        <w:t>TECHNICAL DESIGN DOCUMENT</w:t>
      </w:r>
    </w:p>
    <w:p>
      <w:pPr>
        <w:spacing w:before="0" w:after="0"/>
        <w:jc w:val="center"/>
        <w:shd w:val="clear" w:color="auto" w:fill="1F3964"/>
      </w:pPr>
      <w:r>
        <w:rPr>
          <w:rFonts w:ascii="Arial" w:hAnsi="Arial"/>
          <w:color w:val="BDD7EE"/>
          <w:sz w:val="28"/>
        </w:rPr>
        <w:t>Automatic File Organizer</w:t>
      </w:r>
    </w:p>
    <w:p>
      <w:pPr>
        <w:spacing w:before="0" w:after="0"/>
        <w:shd w:val="clear" w:color="auto" w:fill="1F3964"/>
      </w:pPr>
      <w:r>
        <w:rPr>
          <w:sz w:val="10"/>
        </w:rPr>
        <w:t xml:space="preserve"> </w:t>
      </w:r>
    </w:p>
    <w:tbl>
      <w:tblPr>
        <w:tblStyle w:val="TableGrid"/>
        <w:tblW w:type="auto" w:w="0"/>
        <w:jc w:val="center"/>
        <w:tblLook w:firstColumn="1" w:firstRow="1" w:lastColumn="0" w:lastRow="0" w:noHBand="0" w:noVBand="1" w:val="04A0"/>
      </w:tblPr>
      <w:tblGrid>
        <w:gridCol w:w="4392"/>
        <w:gridCol w:w="4392"/>
      </w:tblGrid>
      <w:tr>
        <w:tc>
          <w:tcPr>
            <w:tcW w:type="dxa" w:w="2592"/>
            <w:shd w:val="clear" w:color="auto" w:fill="2E74B5"/>
            <w:tcBorders>
              <w:top w:val="nil"/>
              <w:left w:val="nil"/>
              <w:bottom w:val="nil"/>
              <w:right w:val="nil"/>
              <w:insideH w:val="nil"/>
              <w:insideV w:val="nil"/>
            </w:tcBorders>
          </w:tcPr>
          <w:p>
            <w:pPr>
              <w:jc w:val="right"/>
            </w:pPr>
            <w:r>
              <w:rPr>
                <w:rFonts w:ascii="Arial" w:hAnsi="Arial"/>
                <w:b/>
                <w:color w:val="FFFFFF"/>
                <w:sz w:val="20"/>
              </w:rPr>
              <w:t>Version</w:t>
            </w:r>
          </w:p>
        </w:tc>
        <w:tc>
          <w:tcPr>
            <w:tcW w:type="dxa" w:w="5184"/>
            <w:shd w:val="clear" w:color="auto" w:fill="D6E4F0"/>
            <w:tcBorders>
              <w:top w:val="nil"/>
              <w:left w:val="nil"/>
              <w:bottom w:val="nil"/>
              <w:right w:val="nil"/>
              <w:insideH w:val="nil"/>
              <w:insideV w:val="nil"/>
            </w:tcBorders>
          </w:tcPr>
          <w:p>
            <w:r>
              <w:rPr>
                <w:rFonts w:ascii="Arial" w:hAnsi="Arial"/>
                <w:color w:val="1F3964"/>
                <w:sz w:val="20"/>
              </w:rPr>
              <w:t>1.0</w:t>
            </w:r>
          </w:p>
        </w:tc>
      </w:tr>
      <w:tr>
        <w:tc>
          <w:tcPr>
            <w:tcW w:type="dxa" w:w="2592"/>
            <w:shd w:val="clear" w:color="auto" w:fill="2E74B5"/>
            <w:tcBorders>
              <w:top w:val="nil"/>
              <w:left w:val="nil"/>
              <w:bottom w:val="nil"/>
              <w:right w:val="nil"/>
              <w:insideH w:val="nil"/>
              <w:insideV w:val="nil"/>
            </w:tcBorders>
          </w:tcPr>
          <w:p>
            <w:pPr>
              <w:jc w:val="right"/>
            </w:pPr>
            <w:r>
              <w:rPr>
                <w:rFonts w:ascii="Arial" w:hAnsi="Arial"/>
                <w:b/>
                <w:color w:val="FFFFFF"/>
                <w:sz w:val="20"/>
              </w:rPr>
              <w:t>Author</w:t>
            </w:r>
          </w:p>
        </w:tc>
        <w:tc>
          <w:tcPr>
            <w:tcW w:type="dxa" w:w="5184"/>
            <w:shd w:val="clear" w:color="auto" w:fill="D6E4F0"/>
            <w:tcBorders>
              <w:top w:val="nil"/>
              <w:left w:val="nil"/>
              <w:bottom w:val="nil"/>
              <w:right w:val="nil"/>
              <w:insideH w:val="nil"/>
              <w:insideV w:val="nil"/>
            </w:tcBorders>
          </w:tcPr>
          <w:p>
            <w:r>
              <w:rPr>
                <w:rFonts w:ascii="Arial" w:hAnsi="Arial"/>
                <w:color w:val="1F3964"/>
                <w:sz w:val="20"/>
              </w:rPr>
              <w:t>Shruti Vasudev Jahagirdar</w:t>
            </w:r>
          </w:p>
        </w:tc>
      </w:tr>
      <w:tr>
        <w:tc>
          <w:tcPr>
            <w:tcW w:type="dxa" w:w="2592"/>
            <w:shd w:val="clear" w:color="auto" w:fill="2E74B5"/>
            <w:tcBorders>
              <w:top w:val="nil"/>
              <w:left w:val="nil"/>
              <w:bottom w:val="nil"/>
              <w:right w:val="nil"/>
              <w:insideH w:val="nil"/>
              <w:insideV w:val="nil"/>
            </w:tcBorders>
          </w:tcPr>
          <w:p>
            <w:pPr>
              <w:jc w:val="right"/>
            </w:pPr>
            <w:r>
              <w:rPr>
                <w:rFonts w:ascii="Arial" w:hAnsi="Arial"/>
                <w:b/>
                <w:color w:val="FFFFFF"/>
                <w:sz w:val="20"/>
              </w:rPr>
              <w:t>Language</w:t>
            </w:r>
          </w:p>
        </w:tc>
        <w:tc>
          <w:tcPr>
            <w:tcW w:type="dxa" w:w="5184"/>
            <w:shd w:val="clear" w:color="auto" w:fill="D6E4F0"/>
            <w:tcBorders>
              <w:top w:val="nil"/>
              <w:left w:val="nil"/>
              <w:bottom w:val="nil"/>
              <w:right w:val="nil"/>
              <w:insideH w:val="nil"/>
              <w:insideV w:val="nil"/>
            </w:tcBorders>
          </w:tcPr>
          <w:p>
            <w:r>
              <w:rPr>
                <w:rFonts w:ascii="Arial" w:hAnsi="Arial"/>
                <w:color w:val="1F3964"/>
                <w:sz w:val="20"/>
              </w:rPr>
              <w:t>Python 3.x</w:t>
            </w:r>
          </w:p>
        </w:tc>
      </w:tr>
      <w:tr>
        <w:tc>
          <w:tcPr>
            <w:tcW w:type="dxa" w:w="2592"/>
            <w:shd w:val="clear" w:color="auto" w:fill="2E74B5"/>
            <w:tcBorders>
              <w:top w:val="nil"/>
              <w:left w:val="nil"/>
              <w:bottom w:val="nil"/>
              <w:right w:val="nil"/>
              <w:insideH w:val="nil"/>
              <w:insideV w:val="nil"/>
            </w:tcBorders>
          </w:tcPr>
          <w:p>
            <w:pPr>
              <w:jc w:val="right"/>
            </w:pPr>
            <w:r>
              <w:rPr>
                <w:rFonts w:ascii="Arial" w:hAnsi="Arial"/>
                <w:b/>
                <w:color w:val="FFFFFF"/>
                <w:sz w:val="20"/>
              </w:rPr>
              <w:t>Date</w:t>
            </w:r>
          </w:p>
        </w:tc>
        <w:tc>
          <w:tcPr>
            <w:tcW w:type="dxa" w:w="5184"/>
            <w:shd w:val="clear" w:color="auto" w:fill="D6E4F0"/>
            <w:tcBorders>
              <w:top w:val="nil"/>
              <w:left w:val="nil"/>
              <w:bottom w:val="nil"/>
              <w:right w:val="nil"/>
              <w:insideH w:val="nil"/>
              <w:insideV w:val="nil"/>
            </w:tcBorders>
          </w:tcPr>
          <w:p>
            <w:r>
              <w:rPr>
                <w:rFonts w:ascii="Arial" w:hAnsi="Arial"/>
                <w:color w:val="1F3964"/>
                <w:sz w:val="20"/>
              </w:rPr>
              <w:t>March 2026</w:t>
            </w:r>
          </w:p>
        </w:tc>
      </w:tr>
    </w:tbl>
    <w:p>
      <w:r>
        <w:t xml:space="preserve"> </w:t>
      </w:r>
    </w:p>
    <w:p>
      <w:pPr>
        <w:spacing w:before="280" w:after="80"/>
        <w:shd w:val="clear" w:color="auto" w:fill="1F3964"/>
      </w:pPr>
      <w:r>
        <w:rPr>
          <w:rFonts w:ascii="Arial" w:hAnsi="Arial"/>
          <w:b/>
          <w:color w:val="FFFFFF"/>
          <w:sz w:val="24"/>
        </w:rPr>
        <w:t xml:space="preserve">1.  </w:t>
      </w:r>
      <w:r>
        <w:rPr>
          <w:rFonts w:ascii="Arial" w:hAnsi="Arial"/>
          <w:b/>
          <w:color w:val="FFFFFF"/>
          <w:sz w:val="24"/>
        </w:rPr>
        <w:t>OVERVIEW</w:t>
      </w:r>
    </w:p>
    <w:p>
      <w:pPr>
        <w:spacing w:before="0" w:after="80"/>
      </w:pPr>
      <w:r>
        <w:rPr>
          <w:rFonts w:ascii="Arial" w:hAnsi="Arial"/>
          <w:color w:val="262626"/>
          <w:sz w:val="21"/>
        </w:rPr>
        <w:t>The Automatic File Organizer is a Python command-line tool that automatically organizes files in any folder (such as Downloads) into categorized subfolders based on file extension. It also supports undoing the organization, restoring all files to their original location.</w:t>
      </w:r>
    </w:p>
    <w:p>
      <w:pPr>
        <w:spacing w:before="160" w:after="40"/>
      </w:pPr>
      <w:r>
        <w:rPr>
          <w:rFonts w:ascii="Arial" w:hAnsi="Arial"/>
          <w:b/>
          <w:color w:val="2E74B5"/>
          <w:sz w:val="22"/>
        </w:rPr>
        <w:t>Key Features</w:t>
      </w:r>
    </w:p>
    <w:p>
      <w:pPr>
        <w:pStyle w:val="ListBullet"/>
        <w:spacing w:before="0" w:after="60"/>
        <w:ind w:left="432" w:hanging="288"/>
      </w:pPr>
      <w:r>
        <w:rPr>
          <w:rFonts w:ascii="Arial" w:hAnsi="Arial"/>
          <w:color w:val="262626"/>
          <w:sz w:val="21"/>
        </w:rPr>
        <w:t>Scans any folder and categorizes files by extension</w:t>
      </w:r>
    </w:p>
    <w:p>
      <w:pPr>
        <w:pStyle w:val="ListBullet"/>
        <w:spacing w:before="0" w:after="60"/>
        <w:ind w:left="432" w:hanging="288"/>
      </w:pPr>
      <w:r>
        <w:rPr>
          <w:rFonts w:ascii="Arial" w:hAnsi="Arial"/>
          <w:color w:val="262626"/>
          <w:sz w:val="21"/>
        </w:rPr>
        <w:t>Moves files into labeled subfolders automatically</w:t>
      </w:r>
    </w:p>
    <w:p>
      <w:pPr>
        <w:pStyle w:val="ListBullet"/>
        <w:spacing w:before="0" w:after="60"/>
        <w:ind w:left="432" w:hanging="288"/>
      </w:pPr>
      <w:r>
        <w:rPr>
          <w:rFonts w:ascii="Arial" w:hAnsi="Arial"/>
          <w:color w:val="262626"/>
          <w:sz w:val="21"/>
        </w:rPr>
        <w:t>Supports undo — restores all files back to the root folder</w:t>
      </w:r>
    </w:p>
    <w:p>
      <w:pPr>
        <w:pStyle w:val="ListBullet"/>
        <w:spacing w:before="0" w:after="60"/>
        <w:ind w:left="432" w:hanging="288"/>
      </w:pPr>
      <w:r>
        <w:rPr>
          <w:rFonts w:ascii="Arial" w:hAnsi="Arial"/>
          <w:color w:val="262626"/>
          <w:sz w:val="21"/>
        </w:rPr>
        <w:t>Logs every action to the terminal and to a .log file</w:t>
      </w:r>
    </w:p>
    <w:p>
      <w:pPr>
        <w:pStyle w:val="ListBullet"/>
        <w:spacing w:before="0" w:after="60"/>
        <w:ind w:left="432" w:hanging="288"/>
      </w:pPr>
      <w:r>
        <w:rPr>
          <w:rFonts w:ascii="Arial" w:hAnsi="Arial"/>
          <w:color w:val="262626"/>
          <w:sz w:val="21"/>
        </w:rPr>
        <w:t>Handles 40+ file extensions across 11 categories</w:t>
      </w:r>
    </w:p>
    <w:p>
      <w:pPr>
        <w:pStyle w:val="ListBullet"/>
        <w:spacing w:before="0" w:after="60"/>
        <w:ind w:left="432" w:hanging="288"/>
      </w:pPr>
      <w:r>
        <w:rPr>
          <w:rFonts w:ascii="Arial" w:hAnsi="Arial"/>
          <w:color w:val="262626"/>
          <w:sz w:val="21"/>
        </w:rPr>
        <w:t>Defensive input handling for invalid or malformed paths</w:t>
      </w:r>
    </w:p>
    <w:p>
      <w:pPr>
        <w:spacing w:before="280" w:after="80"/>
        <w:shd w:val="clear" w:color="auto" w:fill="1F3964"/>
      </w:pPr>
      <w:r>
        <w:rPr>
          <w:rFonts w:ascii="Arial" w:hAnsi="Arial"/>
          <w:b/>
          <w:color w:val="FFFFFF"/>
          <w:sz w:val="24"/>
        </w:rPr>
        <w:t xml:space="preserve">2.  </w:t>
      </w:r>
      <w:r>
        <w:rPr>
          <w:rFonts w:ascii="Arial" w:hAnsi="Arial"/>
          <w:b/>
          <w:color w:val="FFFFFF"/>
          <w:sz w:val="24"/>
        </w:rPr>
        <w:t>GOALS &amp; NON-GOALS</w:t>
      </w:r>
    </w:p>
    <w:p>
      <w:pPr>
        <w:spacing w:before="160" w:after="40"/>
      </w:pPr>
      <w:r>
        <w:rPr>
          <w:rFonts w:ascii="Arial" w:hAnsi="Arial"/>
          <w:b/>
          <w:color w:val="2E74B5"/>
          <w:sz w:val="22"/>
        </w:rPr>
        <w:t>Goals</w:t>
      </w:r>
    </w:p>
    <w:p>
      <w:pPr>
        <w:pStyle w:val="ListBullet"/>
        <w:spacing w:before="0" w:after="60"/>
        <w:ind w:left="432" w:hanging="288"/>
      </w:pPr>
      <w:r>
        <w:rPr>
          <w:rFonts w:ascii="Arial" w:hAnsi="Arial"/>
          <w:color w:val="262626"/>
          <w:sz w:val="21"/>
        </w:rPr>
        <w:t>Automate file organization without manual sorting</w:t>
      </w:r>
    </w:p>
    <w:p>
      <w:pPr>
        <w:pStyle w:val="ListBullet"/>
        <w:spacing w:before="0" w:after="60"/>
        <w:ind w:left="432" w:hanging="288"/>
      </w:pPr>
      <w:r>
        <w:rPr>
          <w:rFonts w:ascii="Arial" w:hAnsi="Arial"/>
          <w:color w:val="262626"/>
          <w:sz w:val="21"/>
        </w:rPr>
        <w:t>Support a wide range of common file types</w:t>
      </w:r>
    </w:p>
    <w:p>
      <w:pPr>
        <w:pStyle w:val="ListBullet"/>
        <w:spacing w:before="0" w:after="60"/>
        <w:ind w:left="432" w:hanging="288"/>
      </w:pPr>
      <w:r>
        <w:rPr>
          <w:rFonts w:ascii="Arial" w:hAnsi="Arial"/>
          <w:color w:val="262626"/>
          <w:sz w:val="21"/>
        </w:rPr>
        <w:t>Provide a reversible undo operation</w:t>
      </w:r>
    </w:p>
    <w:p>
      <w:pPr>
        <w:pStyle w:val="ListBullet"/>
        <w:spacing w:before="0" w:after="60"/>
        <w:ind w:left="432" w:hanging="288"/>
      </w:pPr>
      <w:r>
        <w:rPr>
          <w:rFonts w:ascii="Arial" w:hAnsi="Arial"/>
          <w:color w:val="262626"/>
          <w:sz w:val="21"/>
        </w:rPr>
        <w:t>Log all activity for transparency and debugging</w:t>
      </w:r>
    </w:p>
    <w:p>
      <w:pPr>
        <w:pStyle w:val="ListBullet"/>
        <w:spacing w:before="0" w:after="60"/>
        <w:ind w:left="432" w:hanging="288"/>
      </w:pPr>
      <w:r>
        <w:rPr>
          <w:rFonts w:ascii="Arial" w:hAnsi="Arial"/>
          <w:color w:val="262626"/>
          <w:sz w:val="21"/>
        </w:rPr>
        <w:t>Keep the tool simple with no external dependencies</w:t>
      </w:r>
    </w:p>
    <w:p>
      <w:pPr>
        <w:spacing w:before="160" w:after="40"/>
      </w:pPr>
      <w:r>
        <w:rPr>
          <w:rFonts w:ascii="Arial" w:hAnsi="Arial"/>
          <w:b/>
          <w:color w:val="2E74B5"/>
          <w:sz w:val="22"/>
        </w:rPr>
        <w:t>Non-Goals</w:t>
      </w:r>
    </w:p>
    <w:p>
      <w:pPr>
        <w:pStyle w:val="ListBullet"/>
        <w:spacing w:before="0" w:after="60"/>
        <w:ind w:left="432" w:hanging="288"/>
      </w:pPr>
      <w:r>
        <w:rPr>
          <w:rFonts w:ascii="Arial" w:hAnsi="Arial"/>
          <w:color w:val="262626"/>
          <w:sz w:val="21"/>
        </w:rPr>
        <w:t>Real-time or continuous folder watching (no daemon/scheduler)</w:t>
      </w:r>
    </w:p>
    <w:p>
      <w:pPr>
        <w:pStyle w:val="ListBullet"/>
        <w:spacing w:before="0" w:after="60"/>
        <w:ind w:left="432" w:hanging="288"/>
      </w:pPr>
      <w:r>
        <w:rPr>
          <w:rFonts w:ascii="Arial" w:hAnsi="Arial"/>
          <w:color w:val="262626"/>
          <w:sz w:val="21"/>
        </w:rPr>
        <w:t>GUI or web interface</w:t>
      </w:r>
    </w:p>
    <w:p>
      <w:pPr>
        <w:pStyle w:val="ListBullet"/>
        <w:spacing w:before="0" w:after="60"/>
        <w:ind w:left="432" w:hanging="288"/>
      </w:pPr>
      <w:r>
        <w:rPr>
          <w:rFonts w:ascii="Arial" w:hAnsi="Arial"/>
          <w:color w:val="262626"/>
          <w:sz w:val="21"/>
        </w:rPr>
        <w:t>Cloud storage integration</w:t>
      </w:r>
    </w:p>
    <w:p>
      <w:pPr>
        <w:pStyle w:val="ListBullet"/>
        <w:spacing w:before="0" w:after="60"/>
        <w:ind w:left="432" w:hanging="288"/>
      </w:pPr>
      <w:r>
        <w:rPr>
          <w:rFonts w:ascii="Arial" w:hAnsi="Arial"/>
          <w:color w:val="262626"/>
          <w:sz w:val="21"/>
        </w:rPr>
        <w:t>Recursive organization of nested subfolders</w:t>
      </w:r>
    </w:p>
    <w:p>
      <w:pPr>
        <w:spacing w:before="280" w:after="80"/>
        <w:shd w:val="clear" w:color="auto" w:fill="1F3964"/>
      </w:pPr>
      <w:r>
        <w:rPr>
          <w:rFonts w:ascii="Arial" w:hAnsi="Arial"/>
          <w:b/>
          <w:color w:val="FFFFFF"/>
          <w:sz w:val="24"/>
        </w:rPr>
        <w:t xml:space="preserve">3.  </w:t>
      </w:r>
      <w:r>
        <w:rPr>
          <w:rFonts w:ascii="Arial" w:hAnsi="Arial"/>
          <w:b/>
          <w:color w:val="FFFFFF"/>
          <w:sz w:val="24"/>
        </w:rPr>
        <w:t>HIGH-LEVEL ARCHITECTURE</w:t>
      </w:r>
    </w:p>
    <w:p>
      <w:pPr>
        <w:spacing w:before="40" w:after="40"/>
        <w:shd w:val="clear" w:color="auto" w:fill="F2F2F2"/>
        <w:ind w:left="432"/>
      </w:pPr>
      <w:r>
        <w:rPr>
          <w:rFonts w:ascii="Courier New" w:hAnsi="Courier New"/>
          <w:color w:val="C7254E"/>
          <w:sz w:val="18"/>
        </w:rPr>
        <w:t>User Input (folder path + action)</w:t>
      </w:r>
    </w:p>
    <w:p>
      <w:pPr>
        <w:spacing w:before="40" w:after="40"/>
        <w:shd w:val="clear" w:color="auto" w:fill="F2F2F2"/>
        <w:ind w:left="432"/>
      </w:pPr>
      <w:r>
        <w:rPr>
          <w:rFonts w:ascii="Courier New" w:hAnsi="Courier New"/>
          <w:color w:val="C7254E"/>
          <w:sz w:val="18"/>
        </w:rPr>
        <w:t xml:space="preserve">        |</w:t>
      </w:r>
    </w:p>
    <w:p>
      <w:pPr>
        <w:spacing w:before="40" w:after="40"/>
        <w:shd w:val="clear" w:color="auto" w:fill="F2F2F2"/>
        <w:ind w:left="432"/>
      </w:pPr>
      <w:r>
        <w:rPr>
          <w:rFonts w:ascii="Courier New" w:hAnsi="Courier New"/>
          <w:color w:val="C7254E"/>
          <w:sz w:val="18"/>
        </w:rPr>
        <w:t>organizer.py  (main controller)</w:t>
      </w:r>
    </w:p>
    <w:p>
      <w:pPr>
        <w:spacing w:before="40" w:after="40"/>
        <w:shd w:val="clear" w:color="auto" w:fill="F2F2F2"/>
        <w:ind w:left="432"/>
      </w:pPr>
      <w:r>
        <w:rPr>
          <w:rFonts w:ascii="Courier New" w:hAnsi="Courier New"/>
          <w:color w:val="C7254E"/>
          <w:sz w:val="18"/>
        </w:rPr>
        <w:t xml:space="preserve">        |</w:t>
      </w:r>
    </w:p>
    <w:p>
      <w:pPr>
        <w:spacing w:before="40" w:after="40"/>
        <w:shd w:val="clear" w:color="auto" w:fill="F2F2F2"/>
        <w:ind w:left="432"/>
      </w:pPr>
      <w:r>
        <w:rPr>
          <w:rFonts w:ascii="Courier New" w:hAnsi="Courier New"/>
          <w:color w:val="C7254E"/>
          <w:sz w:val="18"/>
        </w:rPr>
        <w:t>categorize_files()   ---&gt;   config.py (file_types dictionary)</w:t>
      </w:r>
    </w:p>
    <w:p>
      <w:pPr>
        <w:spacing w:before="40" w:after="40"/>
        <w:shd w:val="clear" w:color="auto" w:fill="F2F2F2"/>
        <w:ind w:left="432"/>
      </w:pPr>
      <w:r>
        <w:rPr>
          <w:rFonts w:ascii="Courier New" w:hAnsi="Courier New"/>
          <w:color w:val="C7254E"/>
          <w:sz w:val="18"/>
        </w:rPr>
        <w:t xml:space="preserve">        |</w:t>
      </w:r>
    </w:p>
    <w:p>
      <w:pPr>
        <w:spacing w:before="40" w:after="40"/>
        <w:shd w:val="clear" w:color="auto" w:fill="F2F2F2"/>
        <w:ind w:left="432"/>
      </w:pPr>
      <w:r>
        <w:rPr>
          <w:rFonts w:ascii="Courier New" w:hAnsi="Courier New"/>
          <w:color w:val="C7254E"/>
          <w:sz w:val="18"/>
        </w:rPr>
        <w:t>organize_folder()    ---&gt;   Creates subfolders, moves files, logs actions</w:t>
      </w:r>
    </w:p>
    <w:p>
      <w:pPr>
        <w:spacing w:before="40" w:after="40"/>
        <w:shd w:val="clear" w:color="auto" w:fill="F2F2F2"/>
        <w:ind w:left="432"/>
      </w:pPr>
      <w:r>
        <w:rPr>
          <w:rFonts w:ascii="Courier New" w:hAnsi="Courier New"/>
          <w:color w:val="C7254E"/>
          <w:sz w:val="18"/>
        </w:rPr>
        <w:t xml:space="preserve">        |</w:t>
      </w:r>
    </w:p>
    <w:p>
      <w:pPr>
        <w:spacing w:before="40" w:after="40"/>
        <w:shd w:val="clear" w:color="auto" w:fill="F2F2F2"/>
        <w:ind w:left="432"/>
      </w:pPr>
      <w:r>
        <w:rPr>
          <w:rFonts w:ascii="Courier New" w:hAnsi="Courier New"/>
          <w:color w:val="C7254E"/>
          <w:sz w:val="18"/>
        </w:rPr>
        <w:t>undo_organize()      ---&gt;   Restores files to root, removes empty folders</w:t>
      </w:r>
    </w:p>
    <w:p>
      <w:pPr>
        <w:spacing w:before="40" w:after="40"/>
        <w:shd w:val="clear" w:color="auto" w:fill="F2F2F2"/>
        <w:ind w:left="432"/>
      </w:pPr>
      <w:r>
        <w:rPr>
          <w:rFonts w:ascii="Courier New" w:hAnsi="Courier New"/>
          <w:color w:val="C7254E"/>
          <w:sz w:val="18"/>
        </w:rPr>
        <w:t xml:space="preserve">        |</w:t>
      </w:r>
    </w:p>
    <w:p>
      <w:pPr>
        <w:spacing w:before="40" w:after="40"/>
        <w:shd w:val="clear" w:color="auto" w:fill="F2F2F2"/>
        <w:ind w:left="432"/>
      </w:pPr>
      <w:r>
        <w:rPr>
          <w:rFonts w:ascii="Courier New" w:hAnsi="Courier New"/>
          <w:color w:val="C7254E"/>
          <w:sz w:val="18"/>
        </w:rPr>
        <w:t>organizer.log        (activity log file)</w:t>
      </w:r>
    </w:p>
    <w:p>
      <w:pPr>
        <w:spacing w:before="280" w:after="80"/>
        <w:shd w:val="clear" w:color="auto" w:fill="1F3964"/>
      </w:pPr>
      <w:r>
        <w:rPr>
          <w:rFonts w:ascii="Arial" w:hAnsi="Arial"/>
          <w:b/>
          <w:color w:val="FFFFFF"/>
          <w:sz w:val="24"/>
        </w:rPr>
        <w:t xml:space="preserve">4.  </w:t>
      </w:r>
      <w:r>
        <w:rPr>
          <w:rFonts w:ascii="Arial" w:hAnsi="Arial"/>
          <w:b/>
          <w:color w:val="FFFFFF"/>
          <w:sz w:val="24"/>
        </w:rPr>
        <w:t>SYSTEM COMPONENTS</w:t>
      </w:r>
    </w:p>
    <w:p>
      <w:pPr>
        <w:spacing w:before="160" w:after="40"/>
      </w:pPr>
      <w:r>
        <w:rPr>
          <w:rFonts w:ascii="Arial" w:hAnsi="Arial"/>
          <w:b/>
          <w:color w:val="2E74B5"/>
          <w:sz w:val="22"/>
        </w:rPr>
        <w:t>config.py</w:t>
      </w:r>
    </w:p>
    <w:p>
      <w:pPr>
        <w:pStyle w:val="ListBullet"/>
        <w:spacing w:before="0" w:after="60"/>
        <w:ind w:left="432" w:hanging="288"/>
      </w:pPr>
      <w:r>
        <w:rPr>
          <w:rFonts w:ascii="Arial" w:hAnsi="Arial"/>
          <w:color w:val="262626"/>
          <w:sz w:val="21"/>
        </w:rPr>
        <w:t>Stores the file_types dictionary</w:t>
      </w:r>
    </w:p>
    <w:p>
      <w:pPr>
        <w:pStyle w:val="ListBullet"/>
        <w:spacing w:before="0" w:after="60"/>
        <w:ind w:left="432" w:hanging="288"/>
      </w:pPr>
      <w:r>
        <w:rPr>
          <w:rFonts w:ascii="Arial" w:hAnsi="Arial"/>
          <w:color w:val="262626"/>
          <w:sz w:val="21"/>
        </w:rPr>
        <w:t>Maps category names to lists of file extensions</w:t>
      </w:r>
    </w:p>
    <w:p>
      <w:pPr>
        <w:pStyle w:val="ListBullet"/>
        <w:spacing w:before="0" w:after="60"/>
        <w:ind w:left="432" w:hanging="288"/>
      </w:pPr>
      <w:r>
        <w:rPr>
          <w:rFonts w:ascii="Arial" w:hAnsi="Arial"/>
          <w:color w:val="262626"/>
          <w:sz w:val="21"/>
        </w:rPr>
        <w:t>Easily editable to add new categories or extensions</w:t>
      </w:r>
    </w:p>
    <w:p>
      <w:pPr>
        <w:spacing w:before="160" w:after="40"/>
      </w:pPr>
      <w:r>
        <w:rPr>
          <w:rFonts w:ascii="Arial" w:hAnsi="Arial"/>
          <w:b/>
          <w:color w:val="2E74B5"/>
          <w:sz w:val="22"/>
        </w:rPr>
        <w:t>categorize_files(filename)</w:t>
      </w:r>
    </w:p>
    <w:p>
      <w:pPr>
        <w:pStyle w:val="ListBullet"/>
        <w:spacing w:before="0" w:after="60"/>
        <w:ind w:left="432" w:hanging="288"/>
      </w:pPr>
      <w:r>
        <w:rPr>
          <w:rFonts w:ascii="Arial" w:hAnsi="Arial"/>
          <w:color w:val="262626"/>
          <w:sz w:val="21"/>
        </w:rPr>
        <w:t>Extracts the file extension using os.path.splitext()</w:t>
      </w:r>
    </w:p>
    <w:p>
      <w:pPr>
        <w:pStyle w:val="ListBullet"/>
        <w:spacing w:before="0" w:after="60"/>
        <w:ind w:left="432" w:hanging="288"/>
      </w:pPr>
      <w:r>
        <w:rPr>
          <w:rFonts w:ascii="Arial" w:hAnsi="Arial"/>
          <w:color w:val="262626"/>
          <w:sz w:val="21"/>
        </w:rPr>
        <w:t>Converts extension to lowercase for case-insensitive matching</w:t>
      </w:r>
    </w:p>
    <w:p>
      <w:pPr>
        <w:pStyle w:val="ListBullet"/>
        <w:spacing w:before="0" w:after="60"/>
        <w:ind w:left="432" w:hanging="288"/>
      </w:pPr>
      <w:r>
        <w:rPr>
          <w:rFonts w:ascii="Arial" w:hAnsi="Arial"/>
          <w:color w:val="262626"/>
          <w:sz w:val="21"/>
        </w:rPr>
        <w:t>Loops through file_types to find a matching category</w:t>
      </w:r>
    </w:p>
    <w:p>
      <w:pPr>
        <w:pStyle w:val="ListBullet"/>
        <w:spacing w:before="0" w:after="60"/>
        <w:ind w:left="432" w:hanging="288"/>
      </w:pPr>
      <w:r>
        <w:rPr>
          <w:rFonts w:ascii="Arial" w:hAnsi="Arial"/>
          <w:color w:val="262626"/>
          <w:sz w:val="21"/>
        </w:rPr>
        <w:t>Returns "Miscellaneous" if no match is found</w:t>
      </w:r>
    </w:p>
    <w:p>
      <w:pPr>
        <w:spacing w:before="160" w:after="40"/>
      </w:pPr>
      <w:r>
        <w:rPr>
          <w:rFonts w:ascii="Arial" w:hAnsi="Arial"/>
          <w:b/>
          <w:color w:val="2E74B5"/>
          <w:sz w:val="22"/>
        </w:rPr>
        <w:t>organize_folder(folder_path)</w:t>
      </w:r>
    </w:p>
    <w:p>
      <w:pPr>
        <w:pStyle w:val="ListBullet"/>
        <w:spacing w:before="0" w:after="60"/>
        <w:ind w:left="432" w:hanging="288"/>
      </w:pPr>
      <w:r>
        <w:rPr>
          <w:rFonts w:ascii="Arial" w:hAnsi="Arial"/>
          <w:color w:val="262626"/>
          <w:sz w:val="21"/>
        </w:rPr>
        <w:t>Lists all items in the target folder using os.listdir()</w:t>
      </w:r>
    </w:p>
    <w:p>
      <w:pPr>
        <w:pStyle w:val="ListBullet"/>
        <w:spacing w:before="0" w:after="60"/>
        <w:ind w:left="432" w:hanging="288"/>
      </w:pPr>
      <w:r>
        <w:rPr>
          <w:rFonts w:ascii="Arial" w:hAnsi="Arial"/>
          <w:color w:val="262626"/>
          <w:sz w:val="21"/>
        </w:rPr>
        <w:t>Skips subfolders — processes only files</w:t>
      </w:r>
    </w:p>
    <w:p>
      <w:pPr>
        <w:pStyle w:val="ListBullet"/>
        <w:spacing w:before="0" w:after="60"/>
        <w:ind w:left="432" w:hanging="288"/>
      </w:pPr>
      <w:r>
        <w:rPr>
          <w:rFonts w:ascii="Arial" w:hAnsi="Arial"/>
          <w:color w:val="262626"/>
          <w:sz w:val="21"/>
        </w:rPr>
        <w:t>Calls categorize_files() to determine destination</w:t>
      </w:r>
    </w:p>
    <w:p>
      <w:pPr>
        <w:pStyle w:val="ListBullet"/>
        <w:spacing w:before="0" w:after="60"/>
        <w:ind w:left="432" w:hanging="288"/>
      </w:pPr>
      <w:r>
        <w:rPr>
          <w:rFonts w:ascii="Arial" w:hAnsi="Arial"/>
          <w:color w:val="262626"/>
          <w:sz w:val="21"/>
        </w:rPr>
        <w:t>Creates destination folder if it does not exist using os.makedirs()</w:t>
      </w:r>
    </w:p>
    <w:p>
      <w:pPr>
        <w:pStyle w:val="ListBullet"/>
        <w:spacing w:before="0" w:after="60"/>
        <w:ind w:left="432" w:hanging="288"/>
      </w:pPr>
      <w:r>
        <w:rPr>
          <w:rFonts w:ascii="Arial" w:hAnsi="Arial"/>
          <w:color w:val="262626"/>
          <w:sz w:val="21"/>
        </w:rPr>
        <w:t>Moves files using shutil.move()</w:t>
      </w:r>
    </w:p>
    <w:p>
      <w:pPr>
        <w:pStyle w:val="ListBullet"/>
        <w:spacing w:before="0" w:after="60"/>
        <w:ind w:left="432" w:hanging="288"/>
      </w:pPr>
      <w:r>
        <w:rPr>
          <w:rFonts w:ascii="Arial" w:hAnsi="Arial"/>
          <w:color w:val="262626"/>
          <w:sz w:val="21"/>
        </w:rPr>
        <w:t>Logs every move and skip</w:t>
      </w:r>
    </w:p>
    <w:p>
      <w:pPr>
        <w:spacing w:before="160" w:after="40"/>
      </w:pPr>
      <w:r>
        <w:rPr>
          <w:rFonts w:ascii="Arial" w:hAnsi="Arial"/>
          <w:b/>
          <w:color w:val="2E74B5"/>
          <w:sz w:val="22"/>
        </w:rPr>
        <w:t>undo_organize(folder_path)</w:t>
      </w:r>
    </w:p>
    <w:p>
      <w:pPr>
        <w:pStyle w:val="ListBullet"/>
        <w:spacing w:before="0" w:after="60"/>
        <w:ind w:left="432" w:hanging="288"/>
      </w:pPr>
      <w:r>
        <w:rPr>
          <w:rFonts w:ascii="Arial" w:hAnsi="Arial"/>
          <w:color w:val="262626"/>
          <w:sz w:val="21"/>
        </w:rPr>
        <w:t>Iterates through all subfolders in the target folder</w:t>
      </w:r>
    </w:p>
    <w:p>
      <w:pPr>
        <w:pStyle w:val="ListBullet"/>
        <w:spacing w:before="0" w:after="60"/>
        <w:ind w:left="432" w:hanging="288"/>
      </w:pPr>
      <w:r>
        <w:rPr>
          <w:rFonts w:ascii="Arial" w:hAnsi="Arial"/>
          <w:color w:val="262626"/>
          <w:sz w:val="21"/>
        </w:rPr>
        <w:t>Moves all files inside subfolders back to the root folder</w:t>
      </w:r>
    </w:p>
    <w:p>
      <w:pPr>
        <w:pStyle w:val="ListBullet"/>
        <w:spacing w:before="0" w:after="60"/>
        <w:ind w:left="432" w:hanging="288"/>
      </w:pPr>
      <w:r>
        <w:rPr>
          <w:rFonts w:ascii="Arial" w:hAnsi="Arial"/>
          <w:color w:val="262626"/>
          <w:sz w:val="21"/>
        </w:rPr>
        <w:t>Removes empty folders using os.rmdir()</w:t>
      </w:r>
    </w:p>
    <w:p>
      <w:pPr>
        <w:pStyle w:val="ListBullet"/>
        <w:spacing w:before="0" w:after="60"/>
        <w:ind w:left="432" w:hanging="288"/>
      </w:pPr>
      <w:r>
        <w:rPr>
          <w:rFonts w:ascii="Arial" w:hAnsi="Arial"/>
          <w:color w:val="262626"/>
          <w:sz w:val="21"/>
        </w:rPr>
        <w:t>Logs every restored file and removed folder</w:t>
      </w:r>
    </w:p>
    <w:p>
      <w:pPr>
        <w:spacing w:before="280" w:after="80"/>
        <w:shd w:val="clear" w:color="auto" w:fill="1F3964"/>
      </w:pPr>
      <w:r>
        <w:rPr>
          <w:rFonts w:ascii="Arial" w:hAnsi="Arial"/>
          <w:b/>
          <w:color w:val="FFFFFF"/>
          <w:sz w:val="24"/>
        </w:rPr>
        <w:t xml:space="preserve">5.  </w:t>
      </w:r>
      <w:r>
        <w:rPr>
          <w:rFonts w:ascii="Arial" w:hAnsi="Arial"/>
          <w:b/>
          <w:color w:val="FFFFFF"/>
          <w:sz w:val="24"/>
        </w:rPr>
        <w:t>DATA FLOW</w:t>
      </w:r>
    </w:p>
    <w:p>
      <w:pPr>
        <w:pStyle w:val="ListNumber"/>
        <w:spacing w:before="0" w:after="60"/>
        <w:ind w:left="432" w:hanging="288"/>
      </w:pPr>
      <w:r>
        <w:rPr>
          <w:rFonts w:ascii="Arial" w:hAnsi="Arial"/>
          <w:color w:val="262626"/>
          <w:sz w:val="21"/>
        </w:rPr>
        <w:t>User enters folder path and action (organize / undo)</w:t>
      </w:r>
    </w:p>
    <w:p>
      <w:pPr>
        <w:pStyle w:val="ListNumber"/>
        <w:spacing w:before="0" w:after="60"/>
        <w:ind w:left="432" w:hanging="288"/>
      </w:pPr>
      <w:r>
        <w:rPr>
          <w:rFonts w:ascii="Arial" w:hAnsi="Arial"/>
          <w:color w:val="262626"/>
          <w:sz w:val="21"/>
        </w:rPr>
        <w:t>Path is sanitized — .strip() removes invisible characters and quotes</w:t>
      </w:r>
    </w:p>
    <w:p>
      <w:pPr>
        <w:pStyle w:val="ListNumber"/>
        <w:spacing w:before="0" w:after="60"/>
        <w:ind w:left="432" w:hanging="288"/>
      </w:pPr>
      <w:r>
        <w:rPr>
          <w:rFonts w:ascii="Arial" w:hAnsi="Arial"/>
          <w:color w:val="262626"/>
          <w:sz w:val="21"/>
        </w:rPr>
        <w:t>If organize: scan folder, extract extension, match against file_types, create subfolder, move file, log action</w:t>
      </w:r>
    </w:p>
    <w:p>
      <w:pPr>
        <w:pStyle w:val="ListNumber"/>
        <w:spacing w:before="0" w:after="60"/>
        <w:ind w:left="432" w:hanging="288"/>
      </w:pPr>
      <w:r>
        <w:rPr>
          <w:rFonts w:ascii="Arial" w:hAnsi="Arial"/>
          <w:color w:val="262626"/>
          <w:sz w:val="21"/>
        </w:rPr>
        <w:t>If undo: scan all subfolders, move each file back to root, delete empty subfolders, log each restoration</w:t>
      </w:r>
    </w:p>
    <w:p>
      <w:pPr>
        <w:pStyle w:val="ListNumber"/>
        <w:spacing w:before="0" w:after="60"/>
        <w:ind w:left="432" w:hanging="288"/>
      </w:pPr>
      <w:r>
        <w:rPr>
          <w:rFonts w:ascii="Arial" w:hAnsi="Arial"/>
          <w:color w:val="262626"/>
          <w:sz w:val="21"/>
        </w:rPr>
        <w:t>All actions written to organizer.log</w:t>
      </w:r>
    </w:p>
    <w:p>
      <w:pPr>
        <w:spacing w:before="280" w:after="80"/>
        <w:shd w:val="clear" w:color="auto" w:fill="1F3964"/>
      </w:pPr>
      <w:r>
        <w:rPr>
          <w:rFonts w:ascii="Arial" w:hAnsi="Arial"/>
          <w:b/>
          <w:color w:val="FFFFFF"/>
          <w:sz w:val="24"/>
        </w:rPr>
        <w:t xml:space="preserve">6.  </w:t>
      </w:r>
      <w:r>
        <w:rPr>
          <w:rFonts w:ascii="Arial" w:hAnsi="Arial"/>
          <w:b/>
          <w:color w:val="FFFFFF"/>
          <w:sz w:val="24"/>
        </w:rPr>
        <w:t>MODULES USED</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1F3964"/>
            <w:tcBorders>
              <w:top w:val="nil"/>
              <w:left w:val="nil"/>
              <w:bottom w:val="nil"/>
              <w:right w:val="nil"/>
              <w:insideH w:val="nil"/>
              <w:insideV w:val="nil"/>
            </w:tcBorders>
          </w:tcPr>
          <w:p>
            <w:r>
              <w:rPr>
                <w:rFonts w:ascii="Arial" w:hAnsi="Arial"/>
                <w:b/>
                <w:color w:val="FFFFFF"/>
                <w:sz w:val="20"/>
              </w:rPr>
              <w:t>Module</w:t>
            </w:r>
          </w:p>
        </w:tc>
        <w:tc>
          <w:tcPr>
            <w:tcW w:type="dxa" w:w="4392"/>
            <w:shd w:val="clear" w:color="auto" w:fill="1F3964"/>
            <w:tcBorders>
              <w:top w:val="nil"/>
              <w:left w:val="nil"/>
              <w:bottom w:val="nil"/>
              <w:right w:val="nil"/>
              <w:insideH w:val="nil"/>
              <w:insideV w:val="nil"/>
            </w:tcBorders>
          </w:tcPr>
          <w:p>
            <w:r>
              <w:rPr>
                <w:rFonts w:ascii="Arial" w:hAnsi="Arial"/>
                <w:b/>
                <w:color w:val="FFFFFF"/>
                <w:sz w:val="20"/>
              </w:rPr>
              <w:t>Purpose</w:t>
            </w:r>
          </w:p>
        </w:tc>
      </w:tr>
      <w:tr>
        <w:tc>
          <w:tcPr>
            <w:tcW w:type="dxa" w:w="4392"/>
            <w:shd w:val="clear" w:color="auto" w:fill="F9FBFD"/>
            <w:tcBorders>
              <w:top w:val="nil"/>
              <w:left w:val="nil"/>
              <w:bottom w:val="nil"/>
              <w:right w:val="nil"/>
              <w:insideH w:val="nil"/>
              <w:insideV w:val="nil"/>
            </w:tcBorders>
          </w:tcPr>
          <w:p>
            <w:r>
              <w:rPr>
                <w:rFonts w:ascii="Courier New" w:hAnsi="Courier New"/>
                <w:color w:val="1F3964"/>
                <w:sz w:val="19"/>
              </w:rPr>
              <w:t>os</w:t>
            </w:r>
          </w:p>
        </w:tc>
        <w:tc>
          <w:tcPr>
            <w:tcW w:type="dxa" w:w="4392"/>
            <w:shd w:val="clear" w:color="auto" w:fill="F9FBFD"/>
            <w:tcBorders>
              <w:top w:val="nil"/>
              <w:left w:val="nil"/>
              <w:bottom w:val="nil"/>
              <w:right w:val="nil"/>
              <w:insideH w:val="nil"/>
              <w:insideV w:val="nil"/>
            </w:tcBorders>
          </w:tcPr>
          <w:p>
            <w:r>
              <w:rPr>
                <w:rFonts w:ascii="Arial" w:hAnsi="Arial"/>
                <w:color w:val="262626"/>
                <w:sz w:val="20"/>
              </w:rPr>
              <w:t>File path operations, directory listing, folder creation</w:t>
            </w:r>
          </w:p>
        </w:tc>
      </w:tr>
      <w:tr>
        <w:tc>
          <w:tcPr>
            <w:tcW w:type="dxa" w:w="4392"/>
            <w:shd w:val="clear" w:color="auto" w:fill="D6E4F0"/>
            <w:tcBorders>
              <w:top w:val="nil"/>
              <w:left w:val="nil"/>
              <w:bottom w:val="nil"/>
              <w:right w:val="nil"/>
              <w:insideH w:val="nil"/>
              <w:insideV w:val="nil"/>
            </w:tcBorders>
          </w:tcPr>
          <w:p>
            <w:r>
              <w:rPr>
                <w:rFonts w:ascii="Courier New" w:hAnsi="Courier New"/>
                <w:color w:val="1F3964"/>
                <w:sz w:val="19"/>
              </w:rPr>
              <w:t>shutil</w:t>
            </w:r>
          </w:p>
        </w:tc>
        <w:tc>
          <w:tcPr>
            <w:tcW w:type="dxa" w:w="4392"/>
            <w:shd w:val="clear" w:color="auto" w:fill="D6E4F0"/>
            <w:tcBorders>
              <w:top w:val="nil"/>
              <w:left w:val="nil"/>
              <w:bottom w:val="nil"/>
              <w:right w:val="nil"/>
              <w:insideH w:val="nil"/>
              <w:insideV w:val="nil"/>
            </w:tcBorders>
          </w:tcPr>
          <w:p>
            <w:r>
              <w:rPr>
                <w:rFonts w:ascii="Arial" w:hAnsi="Arial"/>
                <w:color w:val="262626"/>
                <w:sz w:val="20"/>
              </w:rPr>
              <w:t>Moving files across directories</w:t>
            </w:r>
          </w:p>
        </w:tc>
      </w:tr>
      <w:tr>
        <w:tc>
          <w:tcPr>
            <w:tcW w:type="dxa" w:w="4392"/>
            <w:shd w:val="clear" w:color="auto" w:fill="F9FBFD"/>
            <w:tcBorders>
              <w:top w:val="nil"/>
              <w:left w:val="nil"/>
              <w:bottom w:val="nil"/>
              <w:right w:val="nil"/>
              <w:insideH w:val="nil"/>
              <w:insideV w:val="nil"/>
            </w:tcBorders>
          </w:tcPr>
          <w:p>
            <w:r>
              <w:rPr>
                <w:rFonts w:ascii="Courier New" w:hAnsi="Courier New"/>
                <w:color w:val="1F3964"/>
                <w:sz w:val="19"/>
              </w:rPr>
              <w:t>logging</w:t>
            </w:r>
          </w:p>
        </w:tc>
        <w:tc>
          <w:tcPr>
            <w:tcW w:type="dxa" w:w="4392"/>
            <w:shd w:val="clear" w:color="auto" w:fill="F9FBFD"/>
            <w:tcBorders>
              <w:top w:val="nil"/>
              <w:left w:val="nil"/>
              <w:bottom w:val="nil"/>
              <w:right w:val="nil"/>
              <w:insideH w:val="nil"/>
              <w:insideV w:val="nil"/>
            </w:tcBorders>
          </w:tcPr>
          <w:p>
            <w:r>
              <w:rPr>
                <w:rFonts w:ascii="Arial" w:hAnsi="Arial"/>
                <w:color w:val="262626"/>
                <w:sz w:val="20"/>
              </w:rPr>
              <w:t>Writing activity logs to terminal and log file</w:t>
            </w:r>
          </w:p>
        </w:tc>
      </w:tr>
      <w:tr>
        <w:tc>
          <w:tcPr>
            <w:tcW w:type="dxa" w:w="4392"/>
            <w:shd w:val="clear" w:color="auto" w:fill="D6E4F0"/>
            <w:tcBorders>
              <w:top w:val="nil"/>
              <w:left w:val="nil"/>
              <w:bottom w:val="nil"/>
              <w:right w:val="nil"/>
              <w:insideH w:val="nil"/>
              <w:insideV w:val="nil"/>
            </w:tcBorders>
          </w:tcPr>
          <w:p>
            <w:r>
              <w:rPr>
                <w:rFonts w:ascii="Courier New" w:hAnsi="Courier New"/>
                <w:color w:val="1F3964"/>
                <w:sz w:val="19"/>
              </w:rPr>
              <w:t>config</w:t>
            </w:r>
          </w:p>
        </w:tc>
        <w:tc>
          <w:tcPr>
            <w:tcW w:type="dxa" w:w="4392"/>
            <w:shd w:val="clear" w:color="auto" w:fill="D6E4F0"/>
            <w:tcBorders>
              <w:top w:val="nil"/>
              <w:left w:val="nil"/>
              <w:bottom w:val="nil"/>
              <w:right w:val="nil"/>
              <w:insideH w:val="nil"/>
              <w:insideV w:val="nil"/>
            </w:tcBorders>
          </w:tcPr>
          <w:p>
            <w:r>
              <w:rPr>
                <w:rFonts w:ascii="Arial" w:hAnsi="Arial"/>
                <w:color w:val="262626"/>
                <w:sz w:val="20"/>
              </w:rPr>
              <w:t>Custom module storing file type categories</w:t>
            </w:r>
          </w:p>
        </w:tc>
      </w:tr>
    </w:tbl>
    <w:p>
      <w:pPr>
        <w:spacing w:before="0" w:after="80"/>
      </w:pPr>
      <w:r>
        <w:rPr>
          <w:rFonts w:ascii="Arial" w:hAnsi="Arial"/>
          <w:color w:val="262626"/>
          <w:sz w:val="21"/>
        </w:rPr>
        <w:t>No external libraries required — runs on standard Python 3.x.</w:t>
      </w:r>
    </w:p>
    <w:p>
      <w:pPr>
        <w:spacing w:before="280" w:after="80"/>
        <w:shd w:val="clear" w:color="auto" w:fill="1F3964"/>
      </w:pPr>
      <w:r>
        <w:rPr>
          <w:rFonts w:ascii="Arial" w:hAnsi="Arial"/>
          <w:b/>
          <w:color w:val="FFFFFF"/>
          <w:sz w:val="24"/>
        </w:rPr>
        <w:t xml:space="preserve">7.  </w:t>
      </w:r>
      <w:r>
        <w:rPr>
          <w:rFonts w:ascii="Arial" w:hAnsi="Arial"/>
          <w:b/>
          <w:color w:val="FFFFFF"/>
          <w:sz w:val="24"/>
        </w:rPr>
        <w:t>FILE CATEGORIES</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1F3964"/>
            <w:tcBorders>
              <w:top w:val="nil"/>
              <w:left w:val="nil"/>
              <w:bottom w:val="nil"/>
              <w:right w:val="nil"/>
              <w:insideH w:val="nil"/>
              <w:insideV w:val="nil"/>
            </w:tcBorders>
          </w:tcPr>
          <w:p>
            <w:r>
              <w:rPr>
                <w:rFonts w:ascii="Arial" w:hAnsi="Arial"/>
                <w:b/>
                <w:color w:val="FFFFFF"/>
                <w:sz w:val="20"/>
              </w:rPr>
              <w:t>Category</w:t>
            </w:r>
          </w:p>
        </w:tc>
        <w:tc>
          <w:tcPr>
            <w:tcW w:type="dxa" w:w="4392"/>
            <w:shd w:val="clear" w:color="auto" w:fill="1F3964"/>
            <w:tcBorders>
              <w:top w:val="nil"/>
              <w:left w:val="nil"/>
              <w:bottom w:val="nil"/>
              <w:right w:val="nil"/>
              <w:insideH w:val="nil"/>
              <w:insideV w:val="nil"/>
            </w:tcBorders>
          </w:tcPr>
          <w:p>
            <w:r>
              <w:rPr>
                <w:rFonts w:ascii="Arial" w:hAnsi="Arial"/>
                <w:b/>
                <w:color w:val="FFFFFF"/>
                <w:sz w:val="20"/>
              </w:rPr>
              <w:t>Extensions</w:t>
            </w:r>
          </w:p>
        </w:tc>
      </w:tr>
      <w:tr>
        <w:tc>
          <w:tcPr>
            <w:tcW w:type="dxa" w:w="4392"/>
            <w:shd w:val="clear" w:color="auto" w:fill="F9FBFD"/>
            <w:tcBorders>
              <w:top w:val="nil"/>
              <w:left w:val="nil"/>
              <w:bottom w:val="nil"/>
              <w:right w:val="nil"/>
              <w:insideH w:val="nil"/>
              <w:insideV w:val="nil"/>
            </w:tcBorders>
          </w:tcPr>
          <w:p>
            <w:r>
              <w:rPr>
                <w:rFonts w:ascii="Arial" w:hAnsi="Arial"/>
                <w:b/>
                <w:color w:val="262626"/>
                <w:sz w:val="20"/>
              </w:rPr>
              <w:t>Text Files</w:t>
            </w:r>
          </w:p>
        </w:tc>
        <w:tc>
          <w:tcPr>
            <w:tcW w:type="dxa" w:w="4392"/>
            <w:shd w:val="clear" w:color="auto" w:fill="F9FBFD"/>
            <w:tcBorders>
              <w:top w:val="nil"/>
              <w:left w:val="nil"/>
              <w:bottom w:val="nil"/>
              <w:right w:val="nil"/>
              <w:insideH w:val="nil"/>
              <w:insideV w:val="nil"/>
            </w:tcBorders>
          </w:tcPr>
          <w:p>
            <w:r>
              <w:rPr>
                <w:rFonts w:ascii="Courier New" w:hAnsi="Courier New"/>
                <w:color w:val="1F3964"/>
                <w:sz w:val="19"/>
              </w:rPr>
              <w:t>.txt, .rtf, .md</w:t>
            </w:r>
          </w:p>
        </w:tc>
      </w:tr>
      <w:tr>
        <w:tc>
          <w:tcPr>
            <w:tcW w:type="dxa" w:w="4392"/>
            <w:shd w:val="clear" w:color="auto" w:fill="D6E4F0"/>
            <w:tcBorders>
              <w:top w:val="nil"/>
              <w:left w:val="nil"/>
              <w:bottom w:val="nil"/>
              <w:right w:val="nil"/>
              <w:insideH w:val="nil"/>
              <w:insideV w:val="nil"/>
            </w:tcBorders>
          </w:tcPr>
          <w:p>
            <w:r>
              <w:rPr>
                <w:rFonts w:ascii="Arial" w:hAnsi="Arial"/>
                <w:b/>
                <w:color w:val="262626"/>
                <w:sz w:val="20"/>
              </w:rPr>
              <w:t>Document Files</w:t>
            </w:r>
          </w:p>
        </w:tc>
        <w:tc>
          <w:tcPr>
            <w:tcW w:type="dxa" w:w="4392"/>
            <w:shd w:val="clear" w:color="auto" w:fill="D6E4F0"/>
            <w:tcBorders>
              <w:top w:val="nil"/>
              <w:left w:val="nil"/>
              <w:bottom w:val="nil"/>
              <w:right w:val="nil"/>
              <w:insideH w:val="nil"/>
              <w:insideV w:val="nil"/>
            </w:tcBorders>
          </w:tcPr>
          <w:p>
            <w:r>
              <w:rPr>
                <w:rFonts w:ascii="Courier New" w:hAnsi="Courier New"/>
                <w:color w:val="1F3964"/>
                <w:sz w:val="19"/>
              </w:rPr>
              <w:t>.doc, .docx, .pdf, .odt</w:t>
            </w:r>
          </w:p>
        </w:tc>
      </w:tr>
      <w:tr>
        <w:tc>
          <w:tcPr>
            <w:tcW w:type="dxa" w:w="4392"/>
            <w:shd w:val="clear" w:color="auto" w:fill="F9FBFD"/>
            <w:tcBorders>
              <w:top w:val="nil"/>
              <w:left w:val="nil"/>
              <w:bottom w:val="nil"/>
              <w:right w:val="nil"/>
              <w:insideH w:val="nil"/>
              <w:insideV w:val="nil"/>
            </w:tcBorders>
          </w:tcPr>
          <w:p>
            <w:r>
              <w:rPr>
                <w:rFonts w:ascii="Arial" w:hAnsi="Arial"/>
                <w:b/>
                <w:color w:val="262626"/>
                <w:sz w:val="20"/>
              </w:rPr>
              <w:t>Spreadsheet Files</w:t>
            </w:r>
          </w:p>
        </w:tc>
        <w:tc>
          <w:tcPr>
            <w:tcW w:type="dxa" w:w="4392"/>
            <w:shd w:val="clear" w:color="auto" w:fill="F9FBFD"/>
            <w:tcBorders>
              <w:top w:val="nil"/>
              <w:left w:val="nil"/>
              <w:bottom w:val="nil"/>
              <w:right w:val="nil"/>
              <w:insideH w:val="nil"/>
              <w:insideV w:val="nil"/>
            </w:tcBorders>
          </w:tcPr>
          <w:p>
            <w:r>
              <w:rPr>
                <w:rFonts w:ascii="Courier New" w:hAnsi="Courier New"/>
                <w:color w:val="1F3964"/>
                <w:sz w:val="19"/>
              </w:rPr>
              <w:t>.xls, .xlsx, .csv, .ods</w:t>
            </w:r>
          </w:p>
        </w:tc>
      </w:tr>
      <w:tr>
        <w:tc>
          <w:tcPr>
            <w:tcW w:type="dxa" w:w="4392"/>
            <w:shd w:val="clear" w:color="auto" w:fill="D6E4F0"/>
            <w:tcBorders>
              <w:top w:val="nil"/>
              <w:left w:val="nil"/>
              <w:bottom w:val="nil"/>
              <w:right w:val="nil"/>
              <w:insideH w:val="nil"/>
              <w:insideV w:val="nil"/>
            </w:tcBorders>
          </w:tcPr>
          <w:p>
            <w:r>
              <w:rPr>
                <w:rFonts w:ascii="Arial" w:hAnsi="Arial"/>
                <w:b/>
                <w:color w:val="262626"/>
                <w:sz w:val="20"/>
              </w:rPr>
              <w:t>Presentation Files</w:t>
            </w:r>
          </w:p>
        </w:tc>
        <w:tc>
          <w:tcPr>
            <w:tcW w:type="dxa" w:w="4392"/>
            <w:shd w:val="clear" w:color="auto" w:fill="D6E4F0"/>
            <w:tcBorders>
              <w:top w:val="nil"/>
              <w:left w:val="nil"/>
              <w:bottom w:val="nil"/>
              <w:right w:val="nil"/>
              <w:insideH w:val="nil"/>
              <w:insideV w:val="nil"/>
            </w:tcBorders>
          </w:tcPr>
          <w:p>
            <w:r>
              <w:rPr>
                <w:rFonts w:ascii="Courier New" w:hAnsi="Courier New"/>
                <w:color w:val="1F3964"/>
                <w:sz w:val="19"/>
              </w:rPr>
              <w:t>.ppt, .pptx, .odp</w:t>
            </w:r>
          </w:p>
        </w:tc>
      </w:tr>
      <w:tr>
        <w:tc>
          <w:tcPr>
            <w:tcW w:type="dxa" w:w="4392"/>
            <w:shd w:val="clear" w:color="auto" w:fill="F9FBFD"/>
            <w:tcBorders>
              <w:top w:val="nil"/>
              <w:left w:val="nil"/>
              <w:bottom w:val="nil"/>
              <w:right w:val="nil"/>
              <w:insideH w:val="nil"/>
              <w:insideV w:val="nil"/>
            </w:tcBorders>
          </w:tcPr>
          <w:p>
            <w:r>
              <w:rPr>
                <w:rFonts w:ascii="Arial" w:hAnsi="Arial"/>
                <w:b/>
                <w:color w:val="262626"/>
                <w:sz w:val="20"/>
              </w:rPr>
              <w:t>Image Files</w:t>
            </w:r>
          </w:p>
        </w:tc>
        <w:tc>
          <w:tcPr>
            <w:tcW w:type="dxa" w:w="4392"/>
            <w:shd w:val="clear" w:color="auto" w:fill="F9FBFD"/>
            <w:tcBorders>
              <w:top w:val="nil"/>
              <w:left w:val="nil"/>
              <w:bottom w:val="nil"/>
              <w:right w:val="nil"/>
              <w:insideH w:val="nil"/>
              <w:insideV w:val="nil"/>
            </w:tcBorders>
          </w:tcPr>
          <w:p>
            <w:r>
              <w:rPr>
                <w:rFonts w:ascii="Courier New" w:hAnsi="Courier New"/>
                <w:color w:val="1F3964"/>
                <w:sz w:val="19"/>
              </w:rPr>
              <w:t>.jpg, .jpeg, .png, .gif, .bmp, .tiff, .svg</w:t>
            </w:r>
          </w:p>
        </w:tc>
      </w:tr>
      <w:tr>
        <w:tc>
          <w:tcPr>
            <w:tcW w:type="dxa" w:w="4392"/>
            <w:shd w:val="clear" w:color="auto" w:fill="D6E4F0"/>
            <w:tcBorders>
              <w:top w:val="nil"/>
              <w:left w:val="nil"/>
              <w:bottom w:val="nil"/>
              <w:right w:val="nil"/>
              <w:insideH w:val="nil"/>
              <w:insideV w:val="nil"/>
            </w:tcBorders>
          </w:tcPr>
          <w:p>
            <w:r>
              <w:rPr>
                <w:rFonts w:ascii="Arial" w:hAnsi="Arial"/>
                <w:b/>
                <w:color w:val="262626"/>
                <w:sz w:val="20"/>
              </w:rPr>
              <w:t>Audio Files</w:t>
            </w:r>
          </w:p>
        </w:tc>
        <w:tc>
          <w:tcPr>
            <w:tcW w:type="dxa" w:w="4392"/>
            <w:shd w:val="clear" w:color="auto" w:fill="D6E4F0"/>
            <w:tcBorders>
              <w:top w:val="nil"/>
              <w:left w:val="nil"/>
              <w:bottom w:val="nil"/>
              <w:right w:val="nil"/>
              <w:insideH w:val="nil"/>
              <w:insideV w:val="nil"/>
            </w:tcBorders>
          </w:tcPr>
          <w:p>
            <w:r>
              <w:rPr>
                <w:rFonts w:ascii="Courier New" w:hAnsi="Courier New"/>
                <w:color w:val="1F3964"/>
                <w:sz w:val="19"/>
              </w:rPr>
              <w:t>.mp3, .wav, .aac, .flac, .ogg</w:t>
            </w:r>
          </w:p>
        </w:tc>
      </w:tr>
      <w:tr>
        <w:tc>
          <w:tcPr>
            <w:tcW w:type="dxa" w:w="4392"/>
            <w:shd w:val="clear" w:color="auto" w:fill="F9FBFD"/>
            <w:tcBorders>
              <w:top w:val="nil"/>
              <w:left w:val="nil"/>
              <w:bottom w:val="nil"/>
              <w:right w:val="nil"/>
              <w:insideH w:val="nil"/>
              <w:insideV w:val="nil"/>
            </w:tcBorders>
          </w:tcPr>
          <w:p>
            <w:r>
              <w:rPr>
                <w:rFonts w:ascii="Arial" w:hAnsi="Arial"/>
                <w:b/>
                <w:color w:val="262626"/>
                <w:sz w:val="20"/>
              </w:rPr>
              <w:t>Video Files</w:t>
            </w:r>
          </w:p>
        </w:tc>
        <w:tc>
          <w:tcPr>
            <w:tcW w:type="dxa" w:w="4392"/>
            <w:shd w:val="clear" w:color="auto" w:fill="F9FBFD"/>
            <w:tcBorders>
              <w:top w:val="nil"/>
              <w:left w:val="nil"/>
              <w:bottom w:val="nil"/>
              <w:right w:val="nil"/>
              <w:insideH w:val="nil"/>
              <w:insideV w:val="nil"/>
            </w:tcBorders>
          </w:tcPr>
          <w:p>
            <w:r>
              <w:rPr>
                <w:rFonts w:ascii="Courier New" w:hAnsi="Courier New"/>
                <w:color w:val="1F3964"/>
                <w:sz w:val="19"/>
              </w:rPr>
              <w:t>.mp4, .avi, .mov, .mkv, .wmv</w:t>
            </w:r>
          </w:p>
        </w:tc>
      </w:tr>
      <w:tr>
        <w:tc>
          <w:tcPr>
            <w:tcW w:type="dxa" w:w="4392"/>
            <w:shd w:val="clear" w:color="auto" w:fill="D6E4F0"/>
            <w:tcBorders>
              <w:top w:val="nil"/>
              <w:left w:val="nil"/>
              <w:bottom w:val="nil"/>
              <w:right w:val="nil"/>
              <w:insideH w:val="nil"/>
              <w:insideV w:val="nil"/>
            </w:tcBorders>
          </w:tcPr>
          <w:p>
            <w:r>
              <w:rPr>
                <w:rFonts w:ascii="Arial" w:hAnsi="Arial"/>
                <w:b/>
                <w:color w:val="262626"/>
                <w:sz w:val="20"/>
              </w:rPr>
              <w:t>Programming Files</w:t>
            </w:r>
          </w:p>
        </w:tc>
        <w:tc>
          <w:tcPr>
            <w:tcW w:type="dxa" w:w="4392"/>
            <w:shd w:val="clear" w:color="auto" w:fill="D6E4F0"/>
            <w:tcBorders>
              <w:top w:val="nil"/>
              <w:left w:val="nil"/>
              <w:bottom w:val="nil"/>
              <w:right w:val="nil"/>
              <w:insideH w:val="nil"/>
              <w:insideV w:val="nil"/>
            </w:tcBorders>
          </w:tcPr>
          <w:p>
            <w:r>
              <w:rPr>
                <w:rFonts w:ascii="Courier New" w:hAnsi="Courier New"/>
                <w:color w:val="1F3964"/>
                <w:sz w:val="19"/>
              </w:rPr>
              <w:t>.py, .c, .cpp, .java, .js, .html, .css</w:t>
            </w:r>
          </w:p>
        </w:tc>
      </w:tr>
      <w:tr>
        <w:tc>
          <w:tcPr>
            <w:tcW w:type="dxa" w:w="4392"/>
            <w:shd w:val="clear" w:color="auto" w:fill="F9FBFD"/>
            <w:tcBorders>
              <w:top w:val="nil"/>
              <w:left w:val="nil"/>
              <w:bottom w:val="nil"/>
              <w:right w:val="nil"/>
              <w:insideH w:val="nil"/>
              <w:insideV w:val="nil"/>
            </w:tcBorders>
          </w:tcPr>
          <w:p>
            <w:r>
              <w:rPr>
                <w:rFonts w:ascii="Arial" w:hAnsi="Arial"/>
                <w:b/>
                <w:color w:val="262626"/>
                <w:sz w:val="20"/>
              </w:rPr>
              <w:t>Archive Files</w:t>
            </w:r>
          </w:p>
        </w:tc>
        <w:tc>
          <w:tcPr>
            <w:tcW w:type="dxa" w:w="4392"/>
            <w:shd w:val="clear" w:color="auto" w:fill="F9FBFD"/>
            <w:tcBorders>
              <w:top w:val="nil"/>
              <w:left w:val="nil"/>
              <w:bottom w:val="nil"/>
              <w:right w:val="nil"/>
              <w:insideH w:val="nil"/>
              <w:insideV w:val="nil"/>
            </w:tcBorders>
          </w:tcPr>
          <w:p>
            <w:r>
              <w:rPr>
                <w:rFonts w:ascii="Courier New" w:hAnsi="Courier New"/>
                <w:color w:val="1F3964"/>
                <w:sz w:val="19"/>
              </w:rPr>
              <w:t>.zip, .rar, .7z, .tar, .gz</w:t>
            </w:r>
          </w:p>
        </w:tc>
      </w:tr>
      <w:tr>
        <w:tc>
          <w:tcPr>
            <w:tcW w:type="dxa" w:w="4392"/>
            <w:shd w:val="clear" w:color="auto" w:fill="D6E4F0"/>
            <w:tcBorders>
              <w:top w:val="nil"/>
              <w:left w:val="nil"/>
              <w:bottom w:val="nil"/>
              <w:right w:val="nil"/>
              <w:insideH w:val="nil"/>
              <w:insideV w:val="nil"/>
            </w:tcBorders>
          </w:tcPr>
          <w:p>
            <w:r>
              <w:rPr>
                <w:rFonts w:ascii="Arial" w:hAnsi="Arial"/>
                <w:b/>
                <w:color w:val="262626"/>
                <w:sz w:val="20"/>
              </w:rPr>
              <w:t>Database Files</w:t>
            </w:r>
          </w:p>
        </w:tc>
        <w:tc>
          <w:tcPr>
            <w:tcW w:type="dxa" w:w="4392"/>
            <w:shd w:val="clear" w:color="auto" w:fill="D6E4F0"/>
            <w:tcBorders>
              <w:top w:val="nil"/>
              <w:left w:val="nil"/>
              <w:bottom w:val="nil"/>
              <w:right w:val="nil"/>
              <w:insideH w:val="nil"/>
              <w:insideV w:val="nil"/>
            </w:tcBorders>
          </w:tcPr>
          <w:p>
            <w:r>
              <w:rPr>
                <w:rFonts w:ascii="Courier New" w:hAnsi="Courier New"/>
                <w:color w:val="1F3964"/>
                <w:sz w:val="19"/>
              </w:rPr>
              <w:t>.sql, .db, .sqlite, .mdb</w:t>
            </w:r>
          </w:p>
        </w:tc>
      </w:tr>
      <w:tr>
        <w:tc>
          <w:tcPr>
            <w:tcW w:type="dxa" w:w="4392"/>
            <w:shd w:val="clear" w:color="auto" w:fill="F9FBFD"/>
            <w:tcBorders>
              <w:top w:val="nil"/>
              <w:left w:val="nil"/>
              <w:bottom w:val="nil"/>
              <w:right w:val="nil"/>
              <w:insideH w:val="nil"/>
              <w:insideV w:val="nil"/>
            </w:tcBorders>
          </w:tcPr>
          <w:p>
            <w:r>
              <w:rPr>
                <w:rFonts w:ascii="Arial" w:hAnsi="Arial"/>
                <w:b/>
                <w:color w:val="262626"/>
                <w:sz w:val="20"/>
              </w:rPr>
              <w:t>Executable Files</w:t>
            </w:r>
          </w:p>
        </w:tc>
        <w:tc>
          <w:tcPr>
            <w:tcW w:type="dxa" w:w="4392"/>
            <w:shd w:val="clear" w:color="auto" w:fill="F9FBFD"/>
            <w:tcBorders>
              <w:top w:val="nil"/>
              <w:left w:val="nil"/>
              <w:bottom w:val="nil"/>
              <w:right w:val="nil"/>
              <w:insideH w:val="nil"/>
              <w:insideV w:val="nil"/>
            </w:tcBorders>
          </w:tcPr>
          <w:p>
            <w:r>
              <w:rPr>
                <w:rFonts w:ascii="Courier New" w:hAnsi="Courier New"/>
                <w:color w:val="1F3964"/>
                <w:sz w:val="19"/>
              </w:rPr>
              <w:t>.exe, .bat, .sh</w:t>
            </w:r>
          </w:p>
        </w:tc>
      </w:tr>
      <w:tr>
        <w:tc>
          <w:tcPr>
            <w:tcW w:type="dxa" w:w="4392"/>
            <w:shd w:val="clear" w:color="auto" w:fill="D6E4F0"/>
            <w:tcBorders>
              <w:top w:val="nil"/>
              <w:left w:val="nil"/>
              <w:bottom w:val="nil"/>
              <w:right w:val="nil"/>
              <w:insideH w:val="nil"/>
              <w:insideV w:val="nil"/>
            </w:tcBorders>
          </w:tcPr>
          <w:p>
            <w:r>
              <w:rPr>
                <w:rFonts w:ascii="Arial" w:hAnsi="Arial"/>
                <w:b/>
                <w:color w:val="262626"/>
                <w:sz w:val="20"/>
              </w:rPr>
              <w:t>Miscellaneous</w:t>
            </w:r>
          </w:p>
        </w:tc>
        <w:tc>
          <w:tcPr>
            <w:tcW w:type="dxa" w:w="4392"/>
            <w:shd w:val="clear" w:color="auto" w:fill="D6E4F0"/>
            <w:tcBorders>
              <w:top w:val="nil"/>
              <w:left w:val="nil"/>
              <w:bottom w:val="nil"/>
              <w:right w:val="nil"/>
              <w:insideH w:val="nil"/>
              <w:insideV w:val="nil"/>
            </w:tcBorders>
          </w:tcPr>
          <w:p>
            <w:r>
              <w:rPr>
                <w:rFonts w:ascii="Courier New" w:hAnsi="Courier New"/>
                <w:color w:val="1F3964"/>
                <w:sz w:val="19"/>
              </w:rPr>
              <w:t>All unrecognized extensions</w:t>
            </w:r>
          </w:p>
        </w:tc>
      </w:tr>
    </w:tbl>
    <w:p>
      <w:pPr>
        <w:spacing w:before="280" w:after="80"/>
        <w:shd w:val="clear" w:color="auto" w:fill="1F3964"/>
      </w:pPr>
      <w:r>
        <w:rPr>
          <w:rFonts w:ascii="Arial" w:hAnsi="Arial"/>
          <w:b/>
          <w:color w:val="FFFFFF"/>
          <w:sz w:val="24"/>
        </w:rPr>
        <w:t xml:space="preserve">8.  </w:t>
      </w:r>
      <w:r>
        <w:rPr>
          <w:rFonts w:ascii="Arial" w:hAnsi="Arial"/>
          <w:b/>
          <w:color w:val="FFFFFF"/>
          <w:sz w:val="24"/>
        </w:rPr>
        <w:t>ERROR HANDLING</w:t>
      </w:r>
    </w:p>
    <w:p>
      <w:pPr>
        <w:pStyle w:val="ListBullet"/>
        <w:spacing w:before="0" w:after="60"/>
        <w:ind w:left="432" w:hanging="288"/>
      </w:pPr>
      <w:r>
        <w:rPr>
          <w:rFonts w:ascii="Arial" w:hAnsi="Arial"/>
          <w:b/>
          <w:color w:val="262626"/>
          <w:sz w:val="21"/>
        </w:rPr>
        <w:t xml:space="preserve">Invalid path input: </w:t>
      </w:r>
      <w:r>
        <w:rPr>
          <w:rFonts w:ascii="Arial" w:hAnsi="Arial"/>
          <w:color w:val="262626"/>
          <w:sz w:val="21"/>
        </w:rPr>
        <w:t>.strip(chr(34)).strip() removes quotes and invisible Unicode characters</w:t>
      </w:r>
    </w:p>
    <w:p>
      <w:pPr>
        <w:pStyle w:val="ListBullet"/>
        <w:spacing w:before="0" w:after="60"/>
        <w:ind w:left="432" w:hanging="288"/>
      </w:pPr>
      <w:r>
        <w:rPr>
          <w:rFonts w:ascii="Arial" w:hAnsi="Arial"/>
          <w:b/>
          <w:color w:val="262626"/>
          <w:sz w:val="21"/>
        </w:rPr>
        <w:t xml:space="preserve">Already existing folders: </w:t>
      </w:r>
      <w:r>
        <w:rPr>
          <w:rFonts w:ascii="Arial" w:hAnsi="Arial"/>
          <w:color w:val="262626"/>
          <w:sz w:val="21"/>
        </w:rPr>
        <w:t>os.makedirs(exist_ok=True) prevents crashes if folder already exists</w:t>
      </w:r>
    </w:p>
    <w:p>
      <w:pPr>
        <w:pStyle w:val="ListBullet"/>
        <w:spacing w:before="0" w:after="60"/>
        <w:ind w:left="432" w:hanging="288"/>
      </w:pPr>
      <w:r>
        <w:rPr>
          <w:rFonts w:ascii="Arial" w:hAnsi="Arial"/>
          <w:b/>
          <w:color w:val="262626"/>
          <w:sz w:val="21"/>
        </w:rPr>
        <w:t xml:space="preserve">Non-file items: </w:t>
      </w:r>
      <w:r>
        <w:rPr>
          <w:rFonts w:ascii="Arial" w:hAnsi="Arial"/>
          <w:color w:val="262626"/>
          <w:sz w:val="21"/>
        </w:rPr>
        <w:t>os.path.isfile() check skips subfolders during organization</w:t>
      </w:r>
    </w:p>
    <w:p>
      <w:pPr>
        <w:pStyle w:val="ListBullet"/>
        <w:spacing w:before="0" w:after="60"/>
        <w:ind w:left="432" w:hanging="288"/>
      </w:pPr>
      <w:r>
        <w:rPr>
          <w:rFonts w:ascii="Arial" w:hAnsi="Arial"/>
          <w:b/>
          <w:color w:val="262626"/>
          <w:sz w:val="21"/>
        </w:rPr>
        <w:t xml:space="preserve">Empty folders on undo: </w:t>
      </w:r>
      <w:r>
        <w:rPr>
          <w:rFonts w:ascii="Arial" w:hAnsi="Arial"/>
          <w:color w:val="262626"/>
          <w:sz w:val="21"/>
        </w:rPr>
        <w:t>os.rmdir() safely removes only empty directories</w:t>
      </w:r>
    </w:p>
    <w:p>
      <w:pPr>
        <w:pStyle w:val="ListBullet"/>
        <w:spacing w:before="0" w:after="60"/>
        <w:ind w:left="432" w:hanging="288"/>
      </w:pPr>
      <w:r>
        <w:rPr>
          <w:rFonts w:ascii="Arial" w:hAnsi="Arial"/>
          <w:b/>
          <w:color w:val="262626"/>
          <w:sz w:val="21"/>
        </w:rPr>
        <w:t xml:space="preserve">All errors: </w:t>
      </w:r>
      <w:r>
        <w:rPr>
          <w:rFonts w:ascii="Arial" w:hAnsi="Arial"/>
          <w:color w:val="262626"/>
          <w:sz w:val="21"/>
        </w:rPr>
        <w:t>Logged via logging.warning() so execution continues without crashing</w:t>
      </w:r>
    </w:p>
    <w:p>
      <w:pPr>
        <w:spacing w:before="280" w:after="80"/>
        <w:shd w:val="clear" w:color="auto" w:fill="1F3964"/>
      </w:pPr>
      <w:r>
        <w:rPr>
          <w:rFonts w:ascii="Arial" w:hAnsi="Arial"/>
          <w:b/>
          <w:color w:val="FFFFFF"/>
          <w:sz w:val="24"/>
        </w:rPr>
        <w:t xml:space="preserve">9.  </w:t>
      </w:r>
      <w:r>
        <w:rPr>
          <w:rFonts w:ascii="Arial" w:hAnsi="Arial"/>
          <w:b/>
          <w:color w:val="FFFFFF"/>
          <w:sz w:val="24"/>
        </w:rPr>
        <w:t>LOGGING</w:t>
      </w:r>
    </w:p>
    <w:p>
      <w:pPr>
        <w:spacing w:before="0" w:after="80"/>
      </w:pPr>
      <w:r>
        <w:rPr>
          <w:rFonts w:ascii="Arial" w:hAnsi="Arial"/>
          <w:color w:val="262626"/>
          <w:sz w:val="21"/>
        </w:rPr>
        <w:t>All activity is logged simultaneously to:</w:t>
      </w:r>
    </w:p>
    <w:p>
      <w:pPr>
        <w:pStyle w:val="ListBullet"/>
        <w:spacing w:before="0" w:after="60"/>
        <w:ind w:left="432" w:hanging="288"/>
      </w:pPr>
      <w:r>
        <w:rPr>
          <w:rFonts w:ascii="Arial" w:hAnsi="Arial"/>
          <w:color w:val="262626"/>
          <w:sz w:val="21"/>
        </w:rPr>
        <w:t>Terminal — via logging.StreamHandler()</w:t>
      </w:r>
    </w:p>
    <w:p>
      <w:pPr>
        <w:pStyle w:val="ListBullet"/>
        <w:spacing w:before="0" w:after="60"/>
        <w:ind w:left="432" w:hanging="288"/>
      </w:pPr>
      <w:r>
        <w:rPr>
          <w:rFonts w:ascii="Arial" w:hAnsi="Arial"/>
          <w:color w:val="262626"/>
          <w:sz w:val="21"/>
        </w:rPr>
        <w:t>organizer.log file — via logging.FileHandler()</w:t>
      </w:r>
    </w:p>
    <w:p>
      <w:pPr>
        <w:spacing w:before="160" w:after="40"/>
      </w:pPr>
      <w:r>
        <w:rPr>
          <w:rFonts w:ascii="Arial" w:hAnsi="Arial"/>
          <w:b/>
          <w:color w:val="2E74B5"/>
          <w:sz w:val="22"/>
        </w:rPr>
        <w:t>Sample Log Output</w:t>
      </w:r>
    </w:p>
    <w:p>
      <w:pPr>
        <w:spacing w:before="40" w:after="40"/>
        <w:shd w:val="clear" w:color="auto" w:fill="F2F2F2"/>
        <w:ind w:left="432"/>
      </w:pPr>
      <w:r>
        <w:rPr>
          <w:rFonts w:ascii="Courier New" w:hAnsi="Courier New"/>
          <w:color w:val="C7254E"/>
          <w:sz w:val="18"/>
        </w:rPr>
        <w:t>2025-01-14 10:23:01 - Moved: resume.pdf to Document Files</w:t>
      </w:r>
    </w:p>
    <w:p>
      <w:pPr>
        <w:spacing w:before="40" w:after="40"/>
        <w:shd w:val="clear" w:color="auto" w:fill="F2F2F2"/>
        <w:ind w:left="432"/>
      </w:pPr>
      <w:r>
        <w:rPr>
          <w:rFonts w:ascii="Courier New" w:hAnsi="Courier New"/>
          <w:color w:val="C7254E"/>
          <w:sz w:val="18"/>
        </w:rPr>
        <w:t>2025-01-14 10:23:01 - Moved: photo.jpg to Image Files</w:t>
      </w:r>
    </w:p>
    <w:p>
      <w:pPr>
        <w:spacing w:before="40" w:after="40"/>
        <w:shd w:val="clear" w:color="auto" w:fill="F2F2F2"/>
        <w:ind w:left="432"/>
      </w:pPr>
      <w:r>
        <w:rPr>
          <w:rFonts w:ascii="Courier New" w:hAnsi="Courier New"/>
          <w:color w:val="C7254E"/>
          <w:sz w:val="18"/>
        </w:rPr>
        <w:t>2025-01-14 10:23:01 - Skipped: Image Files (not a file)</w:t>
      </w:r>
    </w:p>
    <w:p>
      <w:pPr>
        <w:spacing w:before="40" w:after="40"/>
        <w:shd w:val="clear" w:color="auto" w:fill="F2F2F2"/>
        <w:ind w:left="432"/>
      </w:pPr>
      <w:r>
        <w:rPr>
          <w:rFonts w:ascii="Courier New" w:hAnsi="Courier New"/>
          <w:color w:val="C7254E"/>
          <w:sz w:val="18"/>
        </w:rPr>
        <w:t>2025-01-14 10:23:01 - Restored: resume.pdf to Document Files</w:t>
      </w:r>
    </w:p>
    <w:p>
      <w:pPr>
        <w:spacing w:before="40" w:after="40"/>
        <w:shd w:val="clear" w:color="auto" w:fill="F2F2F2"/>
        <w:ind w:left="432"/>
      </w:pPr>
      <w:r>
        <w:rPr>
          <w:rFonts w:ascii="Courier New" w:hAnsi="Courier New"/>
          <w:color w:val="C7254E"/>
          <w:sz w:val="18"/>
        </w:rPr>
        <w:t>2025-01-14 10:23:01 - Removed folder: Document Files</w:t>
      </w:r>
    </w:p>
    <w:p>
      <w:pPr>
        <w:spacing w:before="280" w:after="80"/>
        <w:shd w:val="clear" w:color="auto" w:fill="1F3964"/>
      </w:pPr>
      <w:r>
        <w:rPr>
          <w:rFonts w:ascii="Arial" w:hAnsi="Arial"/>
          <w:b/>
          <w:color w:val="FFFFFF"/>
          <w:sz w:val="24"/>
        </w:rPr>
        <w:t xml:space="preserve">10.  </w:t>
      </w:r>
      <w:r>
        <w:rPr>
          <w:rFonts w:ascii="Arial" w:hAnsi="Arial"/>
          <w:b/>
          <w:color w:val="FFFFFF"/>
          <w:sz w:val="24"/>
        </w:rPr>
        <w:t>DEPLOYMENT</w:t>
      </w:r>
    </w:p>
    <w:p>
      <w:pPr>
        <w:pStyle w:val="ListBullet"/>
        <w:spacing w:before="0" w:after="60"/>
        <w:ind w:left="432" w:hanging="288"/>
      </w:pPr>
      <w:r>
        <w:rPr>
          <w:rFonts w:ascii="Arial" w:hAnsi="Arial"/>
          <w:b/>
          <w:color w:val="262626"/>
          <w:sz w:val="21"/>
        </w:rPr>
        <w:t xml:space="preserve">Current: </w:t>
      </w:r>
      <w:r>
        <w:rPr>
          <w:rFonts w:ascii="Arial" w:hAnsi="Arial"/>
          <w:color w:val="262626"/>
          <w:sz w:val="21"/>
        </w:rPr>
        <w:t>Local execution via terminal: python organizer.py</w:t>
      </w:r>
    </w:p>
    <w:p>
      <w:pPr>
        <w:spacing w:before="160" w:after="40"/>
      </w:pPr>
      <w:r>
        <w:rPr>
          <w:rFonts w:ascii="Arial" w:hAnsi="Arial"/>
          <w:b/>
          <w:color w:val="2E74B5"/>
          <w:sz w:val="22"/>
        </w:rPr>
        <w:t>Future Options</w:t>
      </w:r>
    </w:p>
    <w:p>
      <w:pPr>
        <w:pStyle w:val="ListBullet"/>
        <w:spacing w:before="0" w:after="60"/>
        <w:ind w:left="432" w:hanging="288"/>
      </w:pPr>
      <w:r>
        <w:rPr>
          <w:rFonts w:ascii="Arial" w:hAnsi="Arial"/>
          <w:color w:val="262626"/>
          <w:sz w:val="21"/>
        </w:rPr>
        <w:t>Schedule with Windows Task Scheduler or cron (Linux/Mac) to run automatically</w:t>
      </w:r>
    </w:p>
    <w:p>
      <w:pPr>
        <w:pStyle w:val="ListBullet"/>
        <w:spacing w:before="0" w:after="60"/>
        <w:ind w:left="432" w:hanging="288"/>
      </w:pPr>
      <w:r>
        <w:rPr>
          <w:rFonts w:ascii="Arial" w:hAnsi="Arial"/>
          <w:color w:val="262626"/>
          <w:sz w:val="21"/>
        </w:rPr>
        <w:t>Package as a .exe using PyInstaller for non-technical users</w:t>
      </w:r>
    </w:p>
    <w:p>
      <w:pPr>
        <w:pStyle w:val="ListBullet"/>
        <w:spacing w:before="0" w:after="60"/>
        <w:ind w:left="432" w:hanging="288"/>
      </w:pPr>
      <w:r>
        <w:rPr>
          <w:rFonts w:ascii="Arial" w:hAnsi="Arial"/>
          <w:color w:val="262626"/>
          <w:sz w:val="21"/>
        </w:rPr>
        <w:t>Add a watchdog listener to organize files in real time as they are downloaded</w:t>
      </w:r>
    </w:p>
    <w:p>
      <w:pPr>
        <w:spacing w:before="280" w:after="80"/>
        <w:shd w:val="clear" w:color="auto" w:fill="1F3964"/>
      </w:pPr>
      <w:r>
        <w:rPr>
          <w:rFonts w:ascii="Arial" w:hAnsi="Arial"/>
          <w:b/>
          <w:color w:val="FFFFFF"/>
          <w:sz w:val="24"/>
        </w:rPr>
        <w:t xml:space="preserve">11.  </w:t>
      </w:r>
      <w:r>
        <w:rPr>
          <w:rFonts w:ascii="Arial" w:hAnsi="Arial"/>
          <w:b/>
          <w:color w:val="FFFFFF"/>
          <w:sz w:val="24"/>
        </w:rPr>
        <w:t>FUTURE ENHANCEMENTS</w:t>
      </w:r>
    </w:p>
    <w:p>
      <w:pPr>
        <w:pStyle w:val="ListBullet"/>
        <w:spacing w:before="0" w:after="60"/>
        <w:ind w:left="432" w:hanging="288"/>
      </w:pPr>
      <w:r>
        <w:rPr>
          <w:rFonts w:ascii="Arial" w:hAnsi="Arial"/>
          <w:color w:val="262626"/>
          <w:sz w:val="21"/>
        </w:rPr>
        <w:t>Real-time folder watching using the watchdog library</w:t>
      </w:r>
    </w:p>
    <w:p>
      <w:pPr>
        <w:pStyle w:val="ListBullet"/>
        <w:spacing w:before="0" w:after="60"/>
        <w:ind w:left="432" w:hanging="288"/>
      </w:pPr>
      <w:r>
        <w:rPr>
          <w:rFonts w:ascii="Arial" w:hAnsi="Arial"/>
          <w:color w:val="262626"/>
          <w:sz w:val="21"/>
        </w:rPr>
        <w:t>GUI built with tkinter or a web interface with Flask</w:t>
      </w:r>
    </w:p>
    <w:p>
      <w:pPr>
        <w:pStyle w:val="ListBullet"/>
        <w:spacing w:before="0" w:after="60"/>
        <w:ind w:left="432" w:hanging="288"/>
      </w:pPr>
      <w:r>
        <w:rPr>
          <w:rFonts w:ascii="Arial" w:hAnsi="Arial"/>
          <w:color w:val="262626"/>
          <w:sz w:val="21"/>
        </w:rPr>
        <w:t>Custom rules per user (e.g. move files by date, size, or name pattern)</w:t>
      </w:r>
    </w:p>
    <w:p>
      <w:pPr>
        <w:pStyle w:val="ListBullet"/>
        <w:spacing w:before="0" w:after="60"/>
        <w:ind w:left="432" w:hanging="288"/>
      </w:pPr>
      <w:r>
        <w:rPr>
          <w:rFonts w:ascii="Arial" w:hAnsi="Arial"/>
          <w:color w:val="262626"/>
          <w:sz w:val="21"/>
        </w:rPr>
        <w:t>Support for recursive organization of nested folders</w:t>
      </w:r>
    </w:p>
    <w:p>
      <w:pPr>
        <w:pStyle w:val="ListBullet"/>
        <w:spacing w:before="0" w:after="60"/>
        <w:ind w:left="432" w:hanging="288"/>
      </w:pPr>
      <w:r>
        <w:rPr>
          <w:rFonts w:ascii="Arial" w:hAnsi="Arial"/>
          <w:color w:val="262626"/>
          <w:sz w:val="21"/>
        </w:rPr>
        <w:t>Duplicate file detection before moving</w:t>
      </w:r>
    </w:p>
    <w:p>
      <w:pPr>
        <w:pStyle w:val="ListBullet"/>
        <w:spacing w:before="0" w:after="60"/>
        <w:ind w:left="432" w:hanging="288"/>
      </w:pPr>
      <w:r>
        <w:rPr>
          <w:rFonts w:ascii="Arial" w:hAnsi="Arial"/>
          <w:color w:val="262626"/>
          <w:sz w:val="21"/>
        </w:rPr>
        <w:t>Config file support so users can define categories without editing code</w:t>
      </w:r>
    </w:p>
    <w:p>
      <w:pPr>
        <w:spacing w:before="280" w:after="80"/>
        <w:shd w:val="clear" w:color="auto" w:fill="1F3964"/>
      </w:pPr>
      <w:r>
        <w:rPr>
          <w:rFonts w:ascii="Arial" w:hAnsi="Arial"/>
          <w:b/>
          <w:color w:val="FFFFFF"/>
          <w:sz w:val="24"/>
        </w:rPr>
        <w:t xml:space="preserve">12.  </w:t>
      </w:r>
      <w:r>
        <w:rPr>
          <w:rFonts w:ascii="Arial" w:hAnsi="Arial"/>
          <w:b/>
          <w:color w:val="FFFFFF"/>
          <w:sz w:val="24"/>
        </w:rPr>
        <w:t>FOLDER STRUCTURE</w:t>
      </w:r>
    </w:p>
    <w:p>
      <w:pPr>
        <w:spacing w:before="40" w:after="40"/>
        <w:shd w:val="clear" w:color="auto" w:fill="F2F2F2"/>
        <w:ind w:left="432"/>
      </w:pPr>
      <w:r>
        <w:rPr>
          <w:rFonts w:ascii="Courier New" w:hAnsi="Courier New"/>
          <w:color w:val="C7254E"/>
          <w:sz w:val="18"/>
        </w:rPr>
        <w:t>file-organizer/</w:t>
      </w:r>
    </w:p>
    <w:p>
      <w:pPr>
        <w:spacing w:before="40" w:after="40"/>
        <w:shd w:val="clear" w:color="auto" w:fill="F2F2F2"/>
        <w:ind w:left="432"/>
      </w:pPr>
      <w:r>
        <w:rPr>
          <w:rFonts w:ascii="Courier New" w:hAnsi="Courier New"/>
          <w:color w:val="C7254E"/>
          <w:sz w:val="18"/>
        </w:rPr>
        <w:t xml:space="preserve">    organizer.py       # Main script — organizes and undoes</w:t>
      </w:r>
    </w:p>
    <w:p>
      <w:pPr>
        <w:spacing w:before="40" w:after="40"/>
        <w:shd w:val="clear" w:color="auto" w:fill="F2F2F2"/>
        <w:ind w:left="432"/>
      </w:pPr>
      <w:r>
        <w:rPr>
          <w:rFonts w:ascii="Courier New" w:hAnsi="Courier New"/>
          <w:color w:val="C7254E"/>
          <w:sz w:val="18"/>
        </w:rPr>
        <w:t xml:space="preserve">    config.py          # File type categories and extensions</w:t>
      </w:r>
    </w:p>
    <w:p>
      <w:pPr>
        <w:spacing w:before="40" w:after="40"/>
        <w:shd w:val="clear" w:color="auto" w:fill="F2F2F2"/>
        <w:ind w:left="432"/>
      </w:pPr>
      <w:r>
        <w:rPr>
          <w:rFonts w:ascii="Courier New" w:hAnsi="Courier New"/>
          <w:color w:val="C7254E"/>
          <w:sz w:val="18"/>
        </w:rPr>
        <w:t xml:space="preserve">    organizer.log      # Auto-generated activity log</w:t>
      </w:r>
    </w:p>
    <w:p>
      <w:pPr>
        <w:spacing w:before="40" w:after="40"/>
        <w:shd w:val="clear" w:color="auto" w:fill="F2F2F2"/>
        <w:ind w:left="432"/>
      </w:pPr>
      <w:r>
        <w:rPr>
          <w:rFonts w:ascii="Courier New" w:hAnsi="Courier New"/>
          <w:color w:val="C7254E"/>
          <w:sz w:val="18"/>
        </w:rPr>
        <w:t xml:space="preserve">    README.md          # Project documentation</w:t>
      </w:r>
    </w:p>
    <w:p>
      <w:pPr>
        <w:spacing w:before="40" w:after="40"/>
        <w:shd w:val="clear" w:color="auto" w:fill="F2F2F2"/>
        <w:ind w:left="432"/>
      </w:pPr>
      <w:r>
        <w:rPr>
          <w:rFonts w:ascii="Courier New" w:hAnsi="Courier New"/>
          <w:color w:val="C7254E"/>
          <w:sz w:val="18"/>
        </w:rPr>
        <w:t xml:space="preserve">    TDD.md             # Technical Design Document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